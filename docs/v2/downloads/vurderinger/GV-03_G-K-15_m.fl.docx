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2026-10-28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GV-03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G-K-15, G-ST-16, G-1-14 (3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Kobber Ø28x1, Stenuld rørskål 80 kg/m³ 30 mm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Huldæk 220 over Kælder: Massivt dæk 220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REI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Brugsvand varmt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(REI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A.4.4, side 48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A.4.4 (side 48): Copper pipe up to Ø 54 mm / 0.9-14.2 mm wall th., 1000 mm length of 20 mm Stone wool insulation, 80 kg/m³, E 240 C/U, FB2 1x60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massivt dæk</w:t>
            </w:r>
          </w:p>
        </w:tc>
        <w:tc>
          <w:tcPr>
            <w:tcW w:type="dxa" w:w="2160"/>
          </w:tcPr>
          <w:p>
            <w:r>
              <w:t>massivt dæk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220 mm</w:t>
            </w:r>
          </w:p>
        </w:tc>
        <w:tc>
          <w:tcPr>
            <w:tcW w:type="dxa" w:w="2160"/>
          </w:tcPr>
          <w:p>
            <w:r>
              <w:t>≥ 150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28 mm</w:t>
            </w:r>
          </w:p>
        </w:tc>
        <w:tc>
          <w:tcPr>
            <w:tcW w:type="dxa" w:w="2160"/>
          </w:tcPr>
          <w:p>
            <w:r>
              <w:t>Ø ≤ 54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godstykkelse</w:t>
            </w:r>
          </w:p>
        </w:tc>
        <w:tc>
          <w:tcPr>
            <w:tcW w:type="dxa" w:w="2160"/>
          </w:tcPr>
          <w:p>
            <w:r>
              <w:t>1 mm</w:t>
            </w:r>
          </w:p>
        </w:tc>
        <w:tc>
          <w:tcPr>
            <w:tcW w:type="dxa" w:w="2160"/>
          </w:tcPr>
          <w:p>
            <w:r>
              <w:t>0.9-14.2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isoleringstype</w:t>
            </w:r>
          </w:p>
        </w:tc>
        <w:tc>
          <w:tcPr>
            <w:tcW w:type="dxa" w:w="2160"/>
          </w:tcPr>
          <w:p>
            <w:r>
              <w:t>stenuld</w:t>
            </w:r>
          </w:p>
        </w:tc>
        <w:tc>
          <w:tcPr>
            <w:tcW w:type="dxa" w:w="2160"/>
          </w:tcPr>
          <w:p>
            <w:r>
              <w:t>stenuld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isoleringstykkelse</w:t>
            </w:r>
          </w:p>
        </w:tc>
        <w:tc>
          <w:tcPr>
            <w:tcW w:type="dxa" w:w="2160"/>
          </w:tcPr>
          <w:p>
            <w:r>
              <w:t>30 mm</w:t>
            </w:r>
          </w:p>
        </w:tc>
        <w:tc>
          <w:tcPr>
            <w:tcW w:type="dxa" w:w="2160"/>
          </w:tcPr>
          <w:p>
            <w:r>
              <w:t>20 mm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 240 C/U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rørende</w:t>
            </w:r>
          </w:p>
        </w:tc>
        <w:tc>
          <w:tcPr>
            <w:tcW w:type="dxa" w:w="2160"/>
          </w:tcPr>
          <w:p>
            <w:r>
              <w:t>C/U</w:t>
            </w:r>
          </w:p>
        </w:tc>
        <w:tc>
          <w:tcPr>
            <w:tcW w:type="dxa" w:w="2160"/>
          </w:tcPr>
          <w:p>
            <w:r>
              <w:t>C/U (lukket system (brugsvand/varme))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220 x 220 mm</w:t>
            </w:r>
          </w:p>
        </w:tc>
        <w:tc>
          <w:tcPr>
            <w:tcW w:type="dxa" w:w="2160"/>
          </w:tcPr>
          <w:p>
            <w:r>
              <w:t>1200 x 600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66 mm</w:t>
            </w:r>
          </w:p>
        </w:tc>
        <w:tc>
          <w:tcPr>
            <w:tcW w:type="dxa" w:w="2160"/>
          </w:tcPr>
          <w:p>
            <w:r>
              <w:t>≥ 25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230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13 %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Isoleringstykkelse: projekteret 30 mm, testet 20 mm.</w:t>
      </w:r>
    </w:p>
    <w:p>
      <w:pPr>
        <w:pStyle w:val="ListBullet"/>
      </w:pPr>
      <w:r>
        <w:t>Klassifikation: projekteret EI 60 krævet, testet E 240 C/U.</w:t>
      </w:r>
    </w:p>
    <w:p>
      <w:pPr>
        <w:pStyle w:val="Heading1"/>
      </w:pPr>
      <w:r>
        <w:t>5. Testet alternativ</w:t>
      </w:r>
    </w:p>
    <w:p>
      <w:r>
        <w:t>ETA-21/0110 A.4.8 (side 56): Copper pipe Ø 12-54 mm / 1-1.2 mm wall th., 9-13 mm Kaiflex ST insulation, E 240 C/U, EI 60 C/U, FB2 2x60 mm. Kræver ændring af: isoleringstype, isoleringstykkelse, isoleringsfabrikat.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Påvirker den tykkere/tyndere isolering I-kriteriet (temperatur på den ueksponerede side) og tætningens funktion?</w:t>
      </w:r>
    </w:p>
    <w:p>
      <w:pPr>
        <w:pStyle w:val="ListNumber"/>
      </w:pPr>
      <w:r>
        <w:t>Den testede klassifikation er lavere end kravet. Kan kravet opfyldes med en anden opbygning (fx 2 lag plade)?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Huldæk: ETA'erne forudsætter dæk af beton/letbeton ≥ 150 mm (densitet efter ETA'en). Kontrollér placering i forhold til huldækkets kanaler og ribber.</w:t>
      </w:r>
    </w:p>
    <w:p>
      <w:pPr>
        <w:pStyle w:val="ListBullet"/>
      </w:pPr>
      <w:r>
        <w:t>Installationer i dæk understøttes 250 mm og 400 mm fra dækkets overside (ETA-21/0110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