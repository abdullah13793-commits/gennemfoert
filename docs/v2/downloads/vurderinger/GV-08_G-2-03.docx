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GV-08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G-2-03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Kabelbakke 200x60 mm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Lejlighedsskel, beton 180: Massiv væg 180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El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A.1.2, side 10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A.1.2 (side 10): Steel cable trays (perforated) &amp; ladders, None, EI 60,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180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60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320 x 180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60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120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21 %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Afstand mellem tætninger: projekteret 120 mm, testet ≥ 200 mm (ETA afsnit 2, pkt. 5).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Kan tætningerne samles i én tætning, eller flyttes, så afstanden bliver mindst 200 mm?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